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```python</w:t>
      </w:r>
    </w:p>
    <w:p>
      <w:r>
        <w:t>def main() -&gt; None:</w:t>
      </w:r>
    </w:p>
    <w:p>
      <w:pPr>
        <w:pStyle w:val="Heading1"/>
      </w:pPr>
      <w:r>
        <w:t>첫 줄에서 도시 수와 제한 비용을 받아 둔다</w:t>
      </w:r>
    </w:p>
    <w:p>
      <w:r>
        <w:t>n, k = map(int, input().split())</w:t>
      </w:r>
    </w:p>
    <w:p>
      <w:pPr>
        <w:pStyle w:val="Heading1"/>
      </w:pPr>
      <w:r>
        <w:t>이동 비용 행렬은 그대로 2차원 리스트로 저장</w:t>
      </w:r>
    </w:p>
    <w:p>
      <w:r>
        <w:t>cost = [list(map(int, input().split())) for _ in range(n)]</w:t>
      </w:r>
    </w:p>
    <w:p>
      <w:r>
        <w:t>INF = float("inf")</w:t>
      </w:r>
    </w:p>
    <w:p>
      <w:r>
        <w:t>best = INF</w:t>
      </w:r>
    </w:p>
    <w:p>
      <w:r>
        <w:t>start = 0  # 문제에서 출발 도시는 1번이지만, 인덱스는 0부터</w:t>
      </w:r>
    </w:p>
    <w:p>
      <w:r>
        <w:t>def dfs(city: int, visited: int, total: int) -&gt; None:</w:t>
      </w:r>
    </w:p>
    <w:p>
      <w:r>
        <w:t>nonlocal best</w:t>
      </w:r>
    </w:p>
    <w:p>
      <w:pPr>
        <w:pStyle w:val="Heading1"/>
      </w:pPr>
      <w:r>
        <w:t>이미 제한이나 현재 최소보다 비용이 크면 더 볼 필요가 없다</w:t>
      </w:r>
    </w:p>
    <w:p>
      <w:r>
        <w:t>if total &gt;= best or total &gt; k:</w:t>
      </w:r>
    </w:p>
    <w:p>
      <w:r>
        <w:t>return</w:t>
      </w:r>
    </w:p>
    <w:p>
      <w:pPr>
        <w:pStyle w:val="Heading1"/>
      </w:pPr>
      <w:r>
        <w:t>모든 도시를 다 찍었으면 출발지로 돌아갈 수 있는지만 확인</w:t>
      </w:r>
    </w:p>
    <w:p>
      <w:r>
        <w:t>if visited == (1 &lt;&lt; n) - 1:</w:t>
      </w:r>
    </w:p>
    <w:p>
      <w:r>
        <w:t>back = cost[city][start]</w:t>
      </w:r>
    </w:p>
    <w:p>
      <w:r>
        <w:t>if back != 0:</w:t>
      </w:r>
    </w:p>
    <w:p>
      <w:r>
        <w:t>final_cost = total + back</w:t>
      </w:r>
    </w:p>
    <w:p>
      <w:r>
        <w:t>if final_cost &lt;= k and final_cost &lt; best:</w:t>
      </w:r>
    </w:p>
    <w:p>
      <w:r>
        <w:t>best = final_cost</w:t>
      </w:r>
    </w:p>
    <w:p>
      <w:r>
        <w:t>return</w:t>
      </w:r>
    </w:p>
    <w:p>
      <w:pPr>
        <w:pStyle w:val="Heading1"/>
      </w:pPr>
      <w:r>
        <w:t>아직 안 간 도시들을 하나씩 시도해 본다</w:t>
      </w:r>
    </w:p>
    <w:p>
      <w:r>
        <w:t>for nxt in range(n):</w:t>
      </w:r>
    </w:p>
    <w:p>
      <w:r>
        <w:t>if visited &amp; (1 &lt;&lt; nxt):</w:t>
      </w:r>
    </w:p>
    <w:p>
      <w:r>
        <w:t>continue</w:t>
      </w:r>
    </w:p>
    <w:p>
      <w:r>
        <w:t>step = cost[city][nxt]</w:t>
      </w:r>
    </w:p>
    <w:p>
      <w:r>
        <w:t>if step == 0:</w:t>
      </w:r>
    </w:p>
    <w:p>
      <w:r>
        <w:t>continue  # 못 가는 경로는 건너뜀</w:t>
      </w:r>
    </w:p>
    <w:p>
      <w:r>
        <w:t>new_total = total + step</w:t>
      </w:r>
    </w:p>
    <w:p>
      <w:r>
        <w:t>if new_total &gt; k or new_total &gt;= best:</w:t>
      </w:r>
    </w:p>
    <w:p>
      <w:r>
        <w:t>continue</w:t>
      </w:r>
    </w:p>
    <w:p>
      <w:r>
        <w:t>dfs(nxt, visited | (1 &lt;&lt; nxt), new_total)</w:t>
      </w:r>
    </w:p>
    <w:p>
      <w:r>
        <w:t>dfs(start, 1 &lt;&lt; start, 0)</w:t>
      </w:r>
    </w:p>
    <w:p>
      <w:r>
        <w:t>print(best if best != INF else -1)</w:t>
      </w:r>
    </w:p>
    <w:p>
      <w:r>
        <w:t>if __name__ == "__main__":</w:t>
      </w:r>
    </w:p>
    <w:p>
      <w:r>
        <w:t>main()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